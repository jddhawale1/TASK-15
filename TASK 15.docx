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7B0D1" w14:textId="77777777" w:rsidR="007125A1" w:rsidRDefault="00F6288F">
      <w:pPr>
        <w:pStyle w:val="Title"/>
        <w:jc w:val="center"/>
      </w:pPr>
      <w:r>
        <w:t>Vulnerability Assessment &amp; Risk Prioritization Report</w:t>
      </w:r>
    </w:p>
    <w:p w14:paraId="79C70489" w14:textId="77777777" w:rsidR="007125A1" w:rsidRDefault="00F6288F">
      <w:pPr>
        <w:pStyle w:val="Heading1"/>
      </w:pPr>
      <w:r>
        <w:t>Introduction</w:t>
      </w:r>
    </w:p>
    <w:p w14:paraId="6305E7F7" w14:textId="77777777" w:rsidR="007125A1" w:rsidRDefault="00F6288F">
      <w:r>
        <w:t>Vulnerability assessment is the process of identifying, analyzing, and prioritizing security weaknesses in systems, networks, and applications. This assessment was performed using Nessus Essentials/OpenVAS to identify vulnerabilities and evaluate their risk using CVSS scores.</w:t>
      </w:r>
    </w:p>
    <w:p w14:paraId="74A0D3A8" w14:textId="77777777" w:rsidR="007125A1" w:rsidRDefault="00F6288F">
      <w:pPr>
        <w:pStyle w:val="Heading1"/>
      </w:pPr>
      <w:r>
        <w:t>Objective</w:t>
      </w:r>
    </w:p>
    <w:p w14:paraId="58E4C792" w14:textId="77777777" w:rsidR="007125A1" w:rsidRDefault="00F6288F">
      <w:r>
        <w:t>- Identify vulnerabilities in the target system</w:t>
      </w:r>
      <w:r>
        <w:br/>
        <w:t>- Analyze severity using CVSS scores</w:t>
      </w:r>
      <w:r>
        <w:br/>
        <w:t>- Prioritize vulnerabilities based on risk</w:t>
      </w:r>
      <w:r>
        <w:br/>
        <w:t>- Recommend remediation steps</w:t>
      </w:r>
      <w:r>
        <w:br/>
        <w:t>- Improve system security</w:t>
      </w:r>
    </w:p>
    <w:p w14:paraId="5BC90979" w14:textId="77777777" w:rsidR="007125A1" w:rsidRDefault="00F6288F">
      <w:pPr>
        <w:pStyle w:val="Heading1"/>
      </w:pPr>
      <w:r>
        <w:t>Scope of Assessment</w:t>
      </w:r>
    </w:p>
    <w:p w14:paraId="4A7D5434" w14:textId="77777777" w:rsidR="007125A1" w:rsidRDefault="00F6288F">
      <w:r>
        <w:t>Target System: Ubuntu / Kali Linux</w:t>
      </w:r>
      <w:r>
        <w:br/>
        <w:t>Scanner Used: Nessus Essentials / OpenVAS</w:t>
      </w:r>
      <w:r>
        <w:br/>
        <w:t>Scan Type: Network Vulnerability Scan</w:t>
      </w:r>
      <w:r>
        <w:br/>
        <w:t>Assessment Type: Authenticated / Unauthenticated Scan</w:t>
      </w:r>
    </w:p>
    <w:p w14:paraId="45142249" w14:textId="77777777" w:rsidR="007125A1" w:rsidRDefault="00F6288F">
      <w:pPr>
        <w:pStyle w:val="Heading1"/>
      </w:pPr>
      <w:r>
        <w:t>Scan Configuration</w:t>
      </w:r>
    </w:p>
    <w:p w14:paraId="30742ABB" w14:textId="77777777" w:rsidR="007125A1" w:rsidRDefault="00F6288F">
      <w:r>
        <w:t>- Enabled vulnerability detection plugins</w:t>
      </w:r>
      <w:r>
        <w:br/>
        <w:t>- Enabled service discovery</w:t>
      </w:r>
      <w:r>
        <w:br/>
        <w:t>- Enabled CVE and CVSS mapping</w:t>
      </w:r>
      <w:r>
        <w:br/>
        <w:t>- Used safe scan settings</w:t>
      </w:r>
    </w:p>
    <w:p w14:paraId="73980419" w14:textId="77777777" w:rsidR="007125A1" w:rsidRDefault="00F6288F">
      <w:pPr>
        <w:pStyle w:val="Heading1"/>
      </w:pPr>
      <w:r>
        <w:t>Scan Results Summary</w:t>
      </w:r>
    </w:p>
    <w:p w14:paraId="29E22DD1" w14:textId="77777777" w:rsidR="007125A1" w:rsidRDefault="00F6288F">
      <w:r>
        <w:t>Total Vulnerabilities Found: 12</w:t>
      </w:r>
      <w:r>
        <w:br/>
        <w:t>Critical: 2</w:t>
      </w:r>
      <w:r>
        <w:br/>
        <w:t>High: 3</w:t>
      </w:r>
      <w:r>
        <w:br/>
        <w:t>Medium: 4</w:t>
      </w:r>
      <w:r>
        <w:br/>
        <w:t>Low: 3</w:t>
      </w:r>
    </w:p>
    <w:p w14:paraId="650472C8" w14:textId="77777777" w:rsidR="007125A1" w:rsidRDefault="00F6288F">
      <w:pPr>
        <w:pStyle w:val="Heading1"/>
      </w:pPr>
      <w:r>
        <w:lastRenderedPageBreak/>
        <w:t>Identified Vulnerabilities</w:t>
      </w:r>
    </w:p>
    <w:p w14:paraId="76B443E9" w14:textId="77777777" w:rsidR="007125A1" w:rsidRDefault="00F6288F">
      <w:r>
        <w:t>1. Outdated Linux Packages</w:t>
      </w:r>
      <w:r>
        <w:br/>
        <w:t>CVSS Score: 8.5 (Critical)</w:t>
      </w:r>
      <w:r>
        <w:br/>
      </w:r>
      <w:r>
        <w:br/>
        <w:t>2. Firewall Disabled</w:t>
      </w:r>
      <w:r>
        <w:br/>
        <w:t>CVSS Score: 9.0 (Critical)</w:t>
      </w:r>
      <w:r>
        <w:br/>
      </w:r>
      <w:r>
        <w:br/>
        <w:t>3. Outdated OpenSSH</w:t>
      </w:r>
      <w:r>
        <w:br/>
        <w:t>CVSS Score: 7.8 (High)</w:t>
      </w:r>
      <w:r>
        <w:br/>
      </w:r>
      <w:r>
        <w:br/>
        <w:t>4. Open Ports Exposure</w:t>
      </w:r>
      <w:r>
        <w:br/>
        <w:t>CVSS Score: 6.5 (Medium)</w:t>
      </w:r>
      <w:r>
        <w:br/>
      </w:r>
      <w:r>
        <w:br/>
        <w:t>5. Weak SSH Configuration</w:t>
      </w:r>
      <w:r>
        <w:br/>
        <w:t>CVSS Score: 5.3 (Medium)</w:t>
      </w:r>
    </w:p>
    <w:p w14:paraId="7C9E3900" w14:textId="77777777" w:rsidR="007125A1" w:rsidRDefault="00F6288F">
      <w:pPr>
        <w:pStyle w:val="Heading1"/>
      </w:pPr>
      <w:r>
        <w:t>Risk Priority List</w:t>
      </w:r>
    </w:p>
    <w:p w14:paraId="5CFDC2D6" w14:textId="77777777" w:rsidR="007125A1" w:rsidRDefault="00F6288F">
      <w:r>
        <w:t>Priority 1: Firewall Disabled</w:t>
      </w:r>
      <w:r>
        <w:br/>
        <w:t>Priority 2: Outdated Linux Packages</w:t>
      </w:r>
      <w:r>
        <w:br/>
        <w:t>Priority 3: Outdated OpenSSH</w:t>
      </w:r>
      <w:r>
        <w:br/>
        <w:t>Priority 4: Open Ports Exposure</w:t>
      </w:r>
      <w:r>
        <w:br/>
        <w:t>Priority 5: Weak SSH Configuration</w:t>
      </w:r>
    </w:p>
    <w:p w14:paraId="0E28861A" w14:textId="77777777" w:rsidR="007125A1" w:rsidRDefault="00F6288F">
      <w:pPr>
        <w:pStyle w:val="Heading1"/>
      </w:pPr>
      <w:r>
        <w:t>Impact Analysis</w:t>
      </w:r>
    </w:p>
    <w:p w14:paraId="43AD5EAC" w14:textId="77777777" w:rsidR="007125A1" w:rsidRDefault="00F6288F">
      <w:r>
        <w:t>These vulnerabilities could allow unauthorized access, privilege escalation, and system compromise.</w:t>
      </w:r>
    </w:p>
    <w:p w14:paraId="6D15D468" w14:textId="77777777" w:rsidR="007125A1" w:rsidRDefault="00F6288F">
      <w:pPr>
        <w:pStyle w:val="Heading1"/>
      </w:pPr>
      <w:r>
        <w:t>Remediation Recommendations</w:t>
      </w:r>
    </w:p>
    <w:p w14:paraId="79829782" w14:textId="77777777" w:rsidR="007125A1" w:rsidRDefault="00F6288F">
      <w:r>
        <w:t>- Enable firewall</w:t>
      </w:r>
      <w:r>
        <w:br/>
        <w:t>- Update system packages</w:t>
      </w:r>
      <w:r>
        <w:br/>
        <w:t>- Secure SSH configuration</w:t>
      </w:r>
      <w:r>
        <w:br/>
        <w:t>- Close unnecessary ports</w:t>
      </w:r>
      <w:r>
        <w:br/>
        <w:t>- Apply security patches</w:t>
      </w:r>
    </w:p>
    <w:p w14:paraId="21FB4EA3" w14:textId="77777777" w:rsidR="007125A1" w:rsidRDefault="00F6288F">
      <w:pPr>
        <w:pStyle w:val="Heading1"/>
      </w:pPr>
      <w:r>
        <w:t>Conclusion</w:t>
      </w:r>
    </w:p>
    <w:p w14:paraId="41049928" w14:textId="77777777" w:rsidR="007125A1" w:rsidRDefault="00F6288F">
      <w:r>
        <w:t>The vulnerability assessment identified and prioritized vulnerabilities. Recommended remediation will improve system security.</w:t>
      </w:r>
    </w:p>
    <w:p w14:paraId="68747A7B" w14:textId="77777777" w:rsidR="007125A1" w:rsidRDefault="00F6288F">
      <w:pPr>
        <w:pStyle w:val="Heading1"/>
      </w:pPr>
      <w:r>
        <w:lastRenderedPageBreak/>
        <w:t>References</w:t>
      </w:r>
    </w:p>
    <w:p w14:paraId="578BB08D" w14:textId="77777777" w:rsidR="007125A1" w:rsidRDefault="00F6288F">
      <w:r>
        <w:t>Nessus Essentials: https://www.tenable.com/products/nessus</w:t>
      </w:r>
      <w:r>
        <w:br/>
        <w:t>OpenVAS: https://www.openvas.org/</w:t>
      </w:r>
      <w:r>
        <w:br/>
        <w:t>NVD Database: https://nvd.nist.gov/</w:t>
      </w:r>
      <w:r>
        <w:br/>
        <w:t>CVSS: https://www.first.org/cvss/</w:t>
      </w:r>
    </w:p>
    <w:sectPr w:rsidR="007125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148963">
    <w:abstractNumId w:val="8"/>
  </w:num>
  <w:num w:numId="2" w16cid:durableId="291600343">
    <w:abstractNumId w:val="6"/>
  </w:num>
  <w:num w:numId="3" w16cid:durableId="1813402158">
    <w:abstractNumId w:val="5"/>
  </w:num>
  <w:num w:numId="4" w16cid:durableId="602886329">
    <w:abstractNumId w:val="4"/>
  </w:num>
  <w:num w:numId="5" w16cid:durableId="779833143">
    <w:abstractNumId w:val="7"/>
  </w:num>
  <w:num w:numId="6" w16cid:durableId="1079526173">
    <w:abstractNumId w:val="3"/>
  </w:num>
  <w:num w:numId="7" w16cid:durableId="140729344">
    <w:abstractNumId w:val="2"/>
  </w:num>
  <w:num w:numId="8" w16cid:durableId="2022538855">
    <w:abstractNumId w:val="1"/>
  </w:num>
  <w:num w:numId="9" w16cid:durableId="2008168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4727"/>
    <w:rsid w:val="007125A1"/>
    <w:rsid w:val="00AA1D8D"/>
    <w:rsid w:val="00B47730"/>
    <w:rsid w:val="00CB0664"/>
    <w:rsid w:val="00DE480F"/>
    <w:rsid w:val="00F628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95E5624-B3C6-497D-85C2-A42B63D0B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DHAWALE</cp:lastModifiedBy>
  <cp:revision>2</cp:revision>
  <dcterms:created xsi:type="dcterms:W3CDTF">2026-02-15T18:57:00Z</dcterms:created>
  <dcterms:modified xsi:type="dcterms:W3CDTF">2026-02-15T18:57:00Z</dcterms:modified>
  <cp:category/>
</cp:coreProperties>
</file>